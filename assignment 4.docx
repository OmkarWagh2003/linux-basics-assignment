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Flask Git Assignment Submission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Name: Omkar Wagh</w:t>
        <w:br w:type="textWrapping"/>
        <w:t xml:space="preserve">Repository: flask-assignment</w:t>
        <w:br w:type="textWrapping"/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1. Repository Setup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Created GitHub repository and pushed initial Flask project files.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0" distT="0" distL="114300" distR="114300">
            <wp:extent cx="5486400" cy="34290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2. Branch Creation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Created multiple branches: OmkarWagh, OmkarWagh_new, master_1, master_2.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0" distT="0" distL="114300" distR="114300">
            <wp:extent cx="5486400" cy="34290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3. JSON Update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Updated JSON file for API in new branch.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0" distT="0" distL="114300" distR="114300">
            <wp:extent cx="5486400" cy="34290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4. Backend API (master_2)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Created /submittodoitem route and MongoDB integration.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0" distT="0" distL="114300" distR="114300">
            <wp:extent cx="5486400" cy="3429000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rtl w:val="0"/>
        </w:rPr>
        <w:t xml:space="preserve">5. Frontend To-Do Page (master_1)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Created To-Do form with fields.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0" distT="0" distL="114300" distR="114300">
            <wp:extent cx="5486400" cy="342900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>
          <w:rtl w:val="0"/>
        </w:rPr>
        <w:t xml:space="preserve">6. Pull Requests &amp; Merges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Merged branches into main via pull requests.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0" distT="0" distL="114300" distR="114300">
            <wp:extent cx="5486400" cy="3429000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rtl w:val="0"/>
        </w:rPr>
        <w:t xml:space="preserve">7. Commit History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Verified commit history using git log.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0" distT="0" distL="114300" distR="114300">
            <wp:extent cx="5486400" cy="3429000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8. Detailed Commit Log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Detailed commit logs showing sequence of commits.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0" distT="0" distL="114300" distR="114300">
            <wp:extent cx="5486400" cy="3429000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/>
      </w:pPr>
      <w:r w:rsidDel="00000000" w:rsidR="00000000" w:rsidRPr="00000000">
        <w:rPr>
          <w:rtl w:val="0"/>
        </w:rPr>
        <w:t xml:space="preserve">9. Final Repository State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Final project structure and files.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0" distT="0" distL="114300" distR="114300">
            <wp:extent cx="5486400" cy="3429000"/>
            <wp:effectExtent b="0" l="0" r="0" t="0"/>
            <wp:docPr id="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/>
      </w:pPr>
      <w:r w:rsidDel="00000000" w:rsidR="00000000" w:rsidRPr="00000000">
        <w:rPr>
          <w:rtl w:val="0"/>
        </w:rPr>
        <w:t xml:space="preserve">10. Final Verification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Final confirmation of merged pull requests.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0" distT="0" distL="114300" distR="114300">
            <wp:extent cx="5486400" cy="3429000"/>
            <wp:effectExtent b="0" l="0" r="0" t="0"/>
            <wp:docPr id="2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Git hub link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https://github.com/OmkarWagh2003/linux-basics-assignment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2.png"/><Relationship Id="rId13" Type="http://schemas.openxmlformats.org/officeDocument/2006/relationships/image" Target="media/image9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1.png"/><Relationship Id="rId14" Type="http://schemas.openxmlformats.org/officeDocument/2006/relationships/image" Target="media/image5.png"/><Relationship Id="rId17" Type="http://schemas.openxmlformats.org/officeDocument/2006/relationships/hyperlink" Target="https://github.com/OmkarWagh2003/linux-basics-assignment" TargetMode="External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R2WfdKL4JGd1t7jHYrNUQwFlgg==">CgMxLjA4AHIhMV9PQ0djS1Zqb2NJM01PX0dkVEgzODNGNDdzQ09ldXdP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