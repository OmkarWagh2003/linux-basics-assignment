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Assignment</w:t>
      </w:r>
    </w:p>
    <w:p>
      <w:pPr>
        <w:pStyle w:val="Heading2"/>
      </w:pPr>
      <w:r>
        <w:t>1. Grade Checker</w:t>
      </w:r>
    </w:p>
    <w:p>
      <w:r>
        <w:t>This program takes marks as input and determines the grade using if-else conditions based on predefined ranges.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9 at 9.18.32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Student Grades Dictionary (Program Code)</w:t>
      </w:r>
    </w:p>
    <w:p>
      <w:r>
        <w:t>This program uses a Python dictionary to store student names and grades and provides options to add, update, and display students.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9 at 9.20.57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Student Grades Dictionary (Program Output)</w:t>
      </w:r>
    </w:p>
    <w:p>
      <w:r>
        <w:t>The output shows how students are added and displayed from the dictionary using menu options.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9 at 9.21.06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Write and Read from File</w:t>
      </w:r>
    </w:p>
    <w:p>
      <w:r>
        <w:t>This program writes text into a file and then reads the content from the file and prints it to the console.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9 at 9.37.07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GitHub Repository</w:t>
      </w:r>
    </w:p>
    <w:p>
      <w:r>
        <w:t>https://github.com/OmkarWagh2003/linux-basics-assignment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